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E5E63" w14:textId="7AAF4579" w:rsidR="004B50B4" w:rsidRDefault="000C6DB5" w:rsidP="00FC043A">
      <w:pPr>
        <w:pStyle w:val="Title"/>
        <w:jc w:val="right"/>
      </w:pPr>
      <w:proofErr w:type="spellStart"/>
      <w:r>
        <w:t>وثيقة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المتطلبات</w:t>
      </w:r>
      <w:proofErr w:type="spellEnd"/>
    </w:p>
    <w:p w14:paraId="31091FC1" w14:textId="48D2E0F2" w:rsidR="00FC043A" w:rsidRPr="00FC043A" w:rsidRDefault="00FC043A" w:rsidP="00FC043A">
      <w:pPr>
        <w:pStyle w:val="Heading1"/>
        <w:jc w:val="right"/>
        <w:rPr>
          <w:rFonts w:asciiTheme="minorHAnsi" w:hAnsiTheme="minorHAnsi"/>
          <w:rtl/>
        </w:rPr>
      </w:pPr>
      <w:r>
        <w:rPr>
          <w:rFonts w:asciiTheme="minorHAnsi" w:hAnsiTheme="minorHAnsi" w:hint="cs"/>
          <w:rtl/>
        </w:rPr>
        <w:t xml:space="preserve">. </w:t>
      </w:r>
      <w:r w:rsidRPr="00FC043A">
        <w:rPr>
          <w:rFonts w:asciiTheme="minorHAnsi" w:hAnsiTheme="minorHAnsi"/>
          <w:rtl/>
        </w:rPr>
        <w:t xml:space="preserve">الوثيقة </w:t>
      </w:r>
      <w:r w:rsidRPr="00FC043A">
        <w:rPr>
          <w:rFonts w:asciiTheme="minorHAnsi" w:hAnsiTheme="minorHAnsi"/>
        </w:rPr>
        <w:t>1</w:t>
      </w:r>
    </w:p>
    <w:p w14:paraId="2A54BA20" w14:textId="1F7C40A9" w:rsidR="00FC043A" w:rsidRPr="00FC043A" w:rsidRDefault="000C6DB5" w:rsidP="00FC043A">
      <w:pPr>
        <w:jc w:val="right"/>
        <w:rPr>
          <w:rFonts w:cs="Arial"/>
        </w:rPr>
      </w:pPr>
      <w:r>
        <w:br/>
      </w:r>
      <w:r w:rsidR="00FC043A">
        <w:rPr>
          <w:rFonts w:cs="Arial" w:hint="cs"/>
          <w:rtl/>
        </w:rPr>
        <w:t>تقدم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هذه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الوثيقة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تحليل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متطلبات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مشروع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التخرج</w:t>
      </w:r>
      <w:r w:rsidR="00FC043A">
        <w:rPr>
          <w:rFonts w:cs="Arial"/>
          <w:rtl/>
        </w:rPr>
        <w:t xml:space="preserve"> - </w:t>
      </w:r>
      <w:r w:rsidR="00FC043A">
        <w:rPr>
          <w:rFonts w:cs="Arial" w:hint="cs"/>
          <w:rtl/>
        </w:rPr>
        <w:t>صنايعي</w:t>
      </w:r>
      <w:r w:rsidR="00FC043A">
        <w:rPr>
          <w:rFonts w:cs="Arial"/>
          <w:rtl/>
        </w:rPr>
        <w:t xml:space="preserve"> - </w:t>
      </w:r>
      <w:r w:rsidR="00FC043A">
        <w:rPr>
          <w:rFonts w:cs="Arial" w:hint="cs"/>
          <w:rtl/>
        </w:rPr>
        <w:t>منصة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لحجز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وتسهيل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الوصول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لمزودي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الخمات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الحرفية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الموثوقين</w:t>
      </w:r>
      <w:r w:rsidR="00FC043A">
        <w:rPr>
          <w:rFonts w:hint="cs"/>
          <w:rtl/>
        </w:rPr>
        <w:t xml:space="preserve"> , </w:t>
      </w:r>
      <w:r w:rsidR="00FC043A">
        <w:rPr>
          <w:rFonts w:cs="Arial" w:hint="cs"/>
          <w:rtl/>
        </w:rPr>
        <w:t>توضح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هذه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الوثيقة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المتطلبات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الوظيفية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وغير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الوظيفية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للتطبيق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بالاضافة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الى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الفئة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المستهدفة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والقيود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ونطاق</w:t>
      </w:r>
      <w:r w:rsidR="00FC043A">
        <w:rPr>
          <w:rFonts w:cs="Arial"/>
          <w:rtl/>
        </w:rPr>
        <w:t xml:space="preserve"> </w:t>
      </w:r>
      <w:r w:rsidR="00FC043A">
        <w:rPr>
          <w:rFonts w:cs="Arial" w:hint="cs"/>
          <w:rtl/>
        </w:rPr>
        <w:t>المشروع</w:t>
      </w:r>
      <w:r w:rsidR="00F80A69">
        <w:rPr>
          <w:rFonts w:cs="Arial" w:hint="cs"/>
          <w:rtl/>
        </w:rPr>
        <w:t>.</w:t>
      </w:r>
    </w:p>
    <w:p w14:paraId="7EE8DCA1" w14:textId="77777777" w:rsidR="00FC043A" w:rsidRDefault="00FC043A" w:rsidP="00FC043A">
      <w:pPr>
        <w:pStyle w:val="Heading1"/>
        <w:jc w:val="right"/>
        <w:rPr>
          <w:rtl/>
        </w:rPr>
      </w:pPr>
      <w:r>
        <w:rPr>
          <w:rFonts w:hint="cs"/>
          <w:rtl/>
        </w:rPr>
        <w:t xml:space="preserve">2. نطاق </w:t>
      </w:r>
      <w:r w:rsidRPr="00FC043A">
        <w:rPr>
          <w:rFonts w:asciiTheme="minorHAnsi" w:hAnsiTheme="minorHAnsi" w:hint="cs"/>
          <w:rtl/>
        </w:rPr>
        <w:t>المشروع</w:t>
      </w:r>
      <w:r>
        <w:rPr>
          <w:rFonts w:hint="cs"/>
          <w:rtl/>
        </w:rPr>
        <w:t xml:space="preserve"> </w:t>
      </w:r>
    </w:p>
    <w:p w14:paraId="51A1FA9C" w14:textId="5575B3B6" w:rsidR="00427B30" w:rsidRDefault="000C6DB5" w:rsidP="00427B30">
      <w:pPr>
        <w:bidi/>
        <w:rPr>
          <w:rFonts w:asciiTheme="majorBidi" w:hAnsiTheme="majorBidi" w:cstheme="majorBidi"/>
        </w:rPr>
      </w:pPr>
      <w:r>
        <w:br/>
      </w:r>
      <w:r w:rsidR="00FC043A" w:rsidRPr="00FC043A">
        <w:rPr>
          <w:rFonts w:asciiTheme="majorBidi" w:hAnsiTheme="majorBidi" w:cs="Times New Roman" w:hint="cs"/>
          <w:rtl/>
        </w:rPr>
        <w:t>يهدف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تطبيق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صنايعي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إلى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حل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مشكلة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العثور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على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فنيين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موثوقين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ومتاحين،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من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خلال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توفير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427B30">
        <w:rPr>
          <w:rFonts w:asciiTheme="majorBidi" w:hAnsiTheme="majorBidi" w:cs="Times New Roman" w:hint="cs"/>
          <w:rtl/>
        </w:rPr>
        <w:t>تطبيق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للحجز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والتقييم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وتنظيم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المواعيد</w:t>
      </w:r>
      <w:r w:rsidR="00427B30">
        <w:rPr>
          <w:rFonts w:asciiTheme="majorBidi" w:hAnsiTheme="majorBidi" w:cs="Times New Roman" w:hint="cs"/>
          <w:rtl/>
        </w:rPr>
        <w:t xml:space="preserve"> والاستماع للأراء</w:t>
      </w:r>
      <w:r w:rsidR="00FC043A" w:rsidRPr="00FC043A">
        <w:rPr>
          <w:rFonts w:asciiTheme="majorBidi" w:hAnsiTheme="majorBidi" w:cs="Times New Roman"/>
          <w:rtl/>
        </w:rPr>
        <w:t xml:space="preserve">. </w:t>
      </w:r>
      <w:r w:rsidR="00FC043A" w:rsidRPr="00FC043A">
        <w:rPr>
          <w:rFonts w:asciiTheme="majorBidi" w:hAnsiTheme="majorBidi" w:cs="Times New Roman" w:hint="cs"/>
          <w:rtl/>
        </w:rPr>
        <w:t>يربط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التطبيق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بين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المستخدمين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والصنايعية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بشكل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فوري،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ويسمح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لكلا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الطرفين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بإدارة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التفاعل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بسهولة</w:t>
      </w:r>
      <w:r w:rsidR="00FC043A" w:rsidRPr="00FC043A">
        <w:rPr>
          <w:rFonts w:asciiTheme="majorBidi" w:hAnsiTheme="majorBidi" w:cs="Times New Roman"/>
          <w:rtl/>
        </w:rPr>
        <w:t xml:space="preserve"> </w:t>
      </w:r>
      <w:r w:rsidR="00FC043A" w:rsidRPr="00FC043A">
        <w:rPr>
          <w:rFonts w:asciiTheme="majorBidi" w:hAnsiTheme="majorBidi" w:cs="Times New Roman" w:hint="cs"/>
          <w:rtl/>
        </w:rPr>
        <w:t>وفعالية</w:t>
      </w:r>
      <w:r w:rsidR="00F80A69">
        <w:rPr>
          <w:rFonts w:asciiTheme="majorBidi" w:hAnsiTheme="majorBidi" w:cstheme="majorBidi" w:hint="cs"/>
          <w:rtl/>
        </w:rPr>
        <w:t>.</w:t>
      </w:r>
      <w:r w:rsidRPr="00FC043A">
        <w:rPr>
          <w:rFonts w:asciiTheme="majorBidi" w:hAnsiTheme="majorBidi" w:cstheme="majorBidi"/>
        </w:rPr>
        <w:br/>
      </w:r>
    </w:p>
    <w:p w14:paraId="61926D15" w14:textId="29E001AD" w:rsidR="004B50B4" w:rsidRPr="00427B30" w:rsidRDefault="00427B30" w:rsidP="00427B30">
      <w:pPr>
        <w:pStyle w:val="Heading1"/>
        <w:jc w:val="right"/>
        <w:rPr>
          <w:rFonts w:asciiTheme="majorBidi" w:hAnsiTheme="majorBidi" w:hint="cs"/>
          <w:rtl/>
        </w:rPr>
      </w:pPr>
      <w:r>
        <w:rPr>
          <w:rFonts w:asciiTheme="majorBidi" w:hAnsiTheme="majorBidi" w:hint="cs"/>
          <w:rtl/>
        </w:rPr>
        <w:t xml:space="preserve">3. </w:t>
      </w:r>
      <w:r w:rsidRPr="00427B30">
        <w:rPr>
          <w:rFonts w:hint="cs"/>
          <w:rtl/>
        </w:rPr>
        <w:t>المتطلبات</w:t>
      </w:r>
      <w:r>
        <w:rPr>
          <w:rFonts w:asciiTheme="majorBidi" w:hAnsiTheme="majorBidi" w:hint="cs"/>
          <w:rtl/>
        </w:rPr>
        <w:t xml:space="preserve"> الوظيفية</w:t>
      </w:r>
    </w:p>
    <w:p w14:paraId="548D09BD" w14:textId="77777777" w:rsidR="00F80A69" w:rsidRDefault="00F80A69" w:rsidP="00427B30">
      <w:pPr>
        <w:jc w:val="right"/>
      </w:pPr>
    </w:p>
    <w:p w14:paraId="1A9BDCE2" w14:textId="7D33E238" w:rsidR="00427B30" w:rsidRPr="00427B30" w:rsidRDefault="000C6DB5" w:rsidP="00F80A69">
      <w:pPr>
        <w:bidi/>
        <w:rPr>
          <w:rFonts w:asciiTheme="majorBidi" w:hAnsiTheme="majorBidi" w:cstheme="majorBidi"/>
        </w:rPr>
      </w:pPr>
      <w:r>
        <w:t xml:space="preserve"> </w:t>
      </w:r>
      <w:r w:rsidR="00427B30" w:rsidRPr="00427B30">
        <w:rPr>
          <w:rFonts w:asciiTheme="majorBidi" w:hAnsiTheme="majorBidi" w:cstheme="majorBidi"/>
        </w:rPr>
        <w:t xml:space="preserve">- </w:t>
      </w:r>
      <w:r w:rsidR="00427B30" w:rsidRPr="00427B30">
        <w:rPr>
          <w:rFonts w:asciiTheme="majorBidi" w:hAnsiTheme="majorBidi" w:cs="Times New Roman" w:hint="cs"/>
          <w:rtl/>
        </w:rPr>
        <w:t>تسجيل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الدخول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والتسجيل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للمستخدمين</w:t>
      </w:r>
      <w:r w:rsidR="00427B30" w:rsidRPr="00427B30">
        <w:rPr>
          <w:rFonts w:asciiTheme="majorBidi" w:hAnsiTheme="majorBidi" w:cs="Times New Roman"/>
          <w:rtl/>
        </w:rPr>
        <w:t xml:space="preserve"> (</w:t>
      </w:r>
      <w:r w:rsidR="00427B30" w:rsidRPr="00427B30">
        <w:rPr>
          <w:rFonts w:asciiTheme="majorBidi" w:hAnsiTheme="majorBidi" w:cs="Times New Roman" w:hint="cs"/>
          <w:rtl/>
        </w:rPr>
        <w:t>عميل</w:t>
      </w:r>
      <w:r w:rsidR="00427B30" w:rsidRPr="00427B30">
        <w:rPr>
          <w:rFonts w:asciiTheme="majorBidi" w:hAnsiTheme="majorBidi" w:cs="Times New Roman"/>
          <w:rtl/>
        </w:rPr>
        <w:t xml:space="preserve"> / </w:t>
      </w:r>
      <w:r w:rsidR="00427B30" w:rsidRPr="00427B30">
        <w:rPr>
          <w:rFonts w:asciiTheme="majorBidi" w:hAnsiTheme="majorBidi" w:cs="Times New Roman" w:hint="cs"/>
          <w:rtl/>
        </w:rPr>
        <w:t>صنايعي</w:t>
      </w:r>
      <w:r w:rsidR="00427B30" w:rsidRPr="00427B30">
        <w:rPr>
          <w:rFonts w:asciiTheme="majorBidi" w:hAnsiTheme="majorBidi" w:cs="Times New Roman"/>
          <w:rtl/>
        </w:rPr>
        <w:t xml:space="preserve">) </w:t>
      </w:r>
      <w:r w:rsidR="00427B30" w:rsidRPr="00427B30">
        <w:rPr>
          <w:rFonts w:asciiTheme="majorBidi" w:hAnsiTheme="majorBidi" w:cs="Times New Roman" w:hint="cs"/>
          <w:rtl/>
        </w:rPr>
        <w:t>بشكل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منفصل</w:t>
      </w:r>
      <w:r w:rsidR="00F80A69">
        <w:rPr>
          <w:rFonts w:asciiTheme="majorBidi" w:hAnsiTheme="majorBidi" w:cs="Times New Roman" w:hint="cs"/>
          <w:rtl/>
        </w:rPr>
        <w:t>.</w:t>
      </w:r>
    </w:p>
    <w:p w14:paraId="7F67DC89" w14:textId="4A7A6B5D" w:rsidR="00427B30" w:rsidRPr="00F80A69" w:rsidRDefault="00427B30" w:rsidP="00F80A69">
      <w:pPr>
        <w:bidi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- </w:t>
      </w:r>
      <w:r w:rsidR="00F80A69">
        <w:rPr>
          <w:rFonts w:asciiTheme="majorBidi" w:hAnsiTheme="majorBidi" w:cs="Times New Roman" w:hint="cs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إعداد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ملف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الصنايعي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الشخصي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وتحديد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التخصصات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والمواعيد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المتاحة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و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تحديد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موقعه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بشكل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يدوي</w:t>
      </w:r>
      <w:r w:rsidR="00F80A69">
        <w:rPr>
          <w:rFonts w:asciiTheme="majorBidi" w:hAnsiTheme="majorBidi" w:cs="Times New Roman" w:hint="cs"/>
          <w:rtl/>
        </w:rPr>
        <w:t>.</w:t>
      </w:r>
      <w:r w:rsidRPr="00427B30">
        <w:rPr>
          <w:rFonts w:asciiTheme="majorBidi" w:hAnsiTheme="majorBidi" w:cstheme="majorBidi"/>
        </w:rPr>
        <w:t xml:space="preserve"> </w:t>
      </w:r>
    </w:p>
    <w:p w14:paraId="4AFD2238" w14:textId="717A55A0" w:rsidR="00427B30" w:rsidRPr="00F80A69" w:rsidRDefault="00F80A69" w:rsidP="00F80A69">
      <w:pPr>
        <w:bidi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427B30" w:rsidRPr="00427B30">
        <w:rPr>
          <w:rFonts w:asciiTheme="majorBidi" w:hAnsiTheme="majorBidi" w:cstheme="majorBidi"/>
        </w:rPr>
        <w:t xml:space="preserve">- </w:t>
      </w:r>
      <w:r w:rsidR="00427B30" w:rsidRPr="00427B30">
        <w:rPr>
          <w:rFonts w:asciiTheme="majorBidi" w:hAnsiTheme="majorBidi" w:cs="Times New Roman" w:hint="cs"/>
          <w:rtl/>
        </w:rPr>
        <w:t>اضافة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الصنايعي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بيانات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وصور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عن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اعماله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السابقة</w:t>
      </w:r>
      <w:r>
        <w:rPr>
          <w:rFonts w:asciiTheme="majorBidi" w:hAnsiTheme="majorBidi" w:cstheme="majorBidi" w:hint="cs"/>
          <w:rtl/>
        </w:rPr>
        <w:t>.</w:t>
      </w:r>
    </w:p>
    <w:p w14:paraId="3BF85C4E" w14:textId="7DF31505" w:rsidR="00427B30" w:rsidRPr="00F80A69" w:rsidRDefault="00427B30" w:rsidP="00F80A69">
      <w:pPr>
        <w:bidi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- </w:t>
      </w:r>
      <w:r w:rsidR="00F80A69">
        <w:rPr>
          <w:rFonts w:asciiTheme="majorBidi" w:hAnsiTheme="majorBidi" w:cs="Times New Roman" w:hint="cs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البحث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عن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الصنايعية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حسب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التخصص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والموقع</w:t>
      </w:r>
      <w:r w:rsidRPr="00427B30">
        <w:rPr>
          <w:rFonts w:asciiTheme="majorBidi" w:hAnsiTheme="majorBidi" w:cs="Times New Roman"/>
          <w:rtl/>
        </w:rPr>
        <w:t xml:space="preserve"> (</w:t>
      </w:r>
      <w:r w:rsidRPr="00427B30">
        <w:rPr>
          <w:rFonts w:asciiTheme="majorBidi" w:hAnsiTheme="majorBidi" w:cs="Times New Roman" w:hint="cs"/>
          <w:rtl/>
        </w:rPr>
        <w:t>معرض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أعمال</w:t>
      </w:r>
      <w:r w:rsidRPr="00427B30">
        <w:rPr>
          <w:rFonts w:asciiTheme="majorBidi" w:hAnsiTheme="majorBidi" w:cs="Times New Roman"/>
          <w:rtl/>
        </w:rPr>
        <w:t>)</w:t>
      </w:r>
      <w:r w:rsidR="00F80A69">
        <w:rPr>
          <w:rFonts w:asciiTheme="majorBidi" w:hAnsiTheme="majorBidi" w:cs="Times New Roman" w:hint="cs"/>
          <w:rtl/>
        </w:rPr>
        <w:t>.</w:t>
      </w:r>
    </w:p>
    <w:p w14:paraId="2B9A02B7" w14:textId="40B1BED7" w:rsidR="00427B30" w:rsidRPr="00F80A69" w:rsidRDefault="00427B30" w:rsidP="00F80A69">
      <w:pPr>
        <w:bidi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- </w:t>
      </w:r>
      <w:r w:rsidR="00F80A69">
        <w:rPr>
          <w:rFonts w:asciiTheme="majorBidi" w:hAnsiTheme="majorBidi" w:cs="Times New Roman" w:hint="cs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عرض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الملفات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الشخصية</w:t>
      </w:r>
      <w:r w:rsidRPr="00427B30">
        <w:rPr>
          <w:rFonts w:asciiTheme="majorBidi" w:hAnsiTheme="majorBidi" w:cs="Times New Roman"/>
          <w:rtl/>
        </w:rPr>
        <w:t xml:space="preserve"> (</w:t>
      </w:r>
      <w:r w:rsidRPr="00427B30">
        <w:rPr>
          <w:rFonts w:asciiTheme="majorBidi" w:hAnsiTheme="majorBidi" w:cs="Times New Roman" w:hint="cs"/>
          <w:rtl/>
        </w:rPr>
        <w:t>عميل</w:t>
      </w:r>
      <w:r w:rsidRPr="00427B30">
        <w:rPr>
          <w:rFonts w:asciiTheme="majorBidi" w:hAnsiTheme="majorBidi" w:cs="Times New Roman"/>
          <w:rtl/>
        </w:rPr>
        <w:t xml:space="preserve"> / </w:t>
      </w:r>
      <w:r w:rsidRPr="00427B30">
        <w:rPr>
          <w:rFonts w:asciiTheme="majorBidi" w:hAnsiTheme="majorBidi" w:cs="Times New Roman" w:hint="cs"/>
          <w:rtl/>
        </w:rPr>
        <w:t>صنايعي</w:t>
      </w:r>
      <w:r w:rsidRPr="00427B30">
        <w:rPr>
          <w:rFonts w:asciiTheme="majorBidi" w:hAnsiTheme="majorBidi" w:cs="Times New Roman"/>
          <w:rtl/>
        </w:rPr>
        <w:t xml:space="preserve">) </w:t>
      </w:r>
      <w:r w:rsidRPr="00427B30">
        <w:rPr>
          <w:rFonts w:asciiTheme="majorBidi" w:hAnsiTheme="majorBidi" w:cs="Times New Roman" w:hint="cs"/>
          <w:rtl/>
        </w:rPr>
        <w:t>والتقييمات</w:t>
      </w:r>
      <w:r w:rsidR="00F80A69">
        <w:rPr>
          <w:rFonts w:asciiTheme="majorBidi" w:hAnsiTheme="majorBidi" w:cs="Times New Roman" w:hint="cs"/>
          <w:rtl/>
        </w:rPr>
        <w:t>.</w:t>
      </w:r>
    </w:p>
    <w:p w14:paraId="5BC71209" w14:textId="42F80A59" w:rsidR="00427B30" w:rsidRPr="00427B30" w:rsidRDefault="00F80A69" w:rsidP="00F80A69">
      <w:pPr>
        <w:bidi/>
        <w:rPr>
          <w:rFonts w:asciiTheme="majorBidi" w:hAnsiTheme="majorBidi" w:cstheme="majorBidi" w:hint="cs"/>
        </w:rPr>
      </w:pPr>
      <w:r>
        <w:rPr>
          <w:rFonts w:asciiTheme="majorBidi" w:hAnsiTheme="majorBidi" w:cstheme="majorBidi"/>
        </w:rPr>
        <w:t xml:space="preserve"> </w:t>
      </w:r>
      <w:r w:rsidR="00427B30" w:rsidRPr="00427B30">
        <w:rPr>
          <w:rFonts w:asciiTheme="majorBidi" w:hAnsiTheme="majorBidi" w:cstheme="majorBidi"/>
        </w:rPr>
        <w:t xml:space="preserve">- </w:t>
      </w:r>
      <w:r w:rsidR="00427B30" w:rsidRPr="00427B30">
        <w:rPr>
          <w:rFonts w:asciiTheme="majorBidi" w:hAnsiTheme="majorBidi" w:cs="Times New Roman" w:hint="cs"/>
          <w:rtl/>
        </w:rPr>
        <w:t>إرسال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واستقبال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طلبات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الحجز</w:t>
      </w:r>
      <w:r>
        <w:rPr>
          <w:rFonts w:asciiTheme="majorBidi" w:hAnsiTheme="majorBidi" w:cs="Times New Roman" w:hint="cs"/>
          <w:rtl/>
        </w:rPr>
        <w:t>.</w:t>
      </w:r>
    </w:p>
    <w:p w14:paraId="023A17A3" w14:textId="4AADEF9E" w:rsidR="00427B30" w:rsidRPr="00427B30" w:rsidRDefault="00F80A69" w:rsidP="00F80A69">
      <w:pPr>
        <w:bidi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427B30" w:rsidRPr="00427B30">
        <w:rPr>
          <w:rFonts w:asciiTheme="majorBidi" w:hAnsiTheme="majorBidi" w:cstheme="majorBidi"/>
        </w:rPr>
        <w:t xml:space="preserve">- </w:t>
      </w:r>
      <w:r w:rsidR="00427B30" w:rsidRPr="00427B30">
        <w:rPr>
          <w:rFonts w:asciiTheme="majorBidi" w:hAnsiTheme="majorBidi" w:cs="Times New Roman" w:hint="cs"/>
          <w:rtl/>
        </w:rPr>
        <w:t>نظام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إشعارات</w:t>
      </w:r>
      <w:r w:rsidR="00427B30" w:rsidRPr="00427B30">
        <w:rPr>
          <w:rFonts w:asciiTheme="majorBidi" w:hAnsiTheme="majorBidi" w:cs="Times New Roman"/>
          <w:rtl/>
        </w:rPr>
        <w:t xml:space="preserve"> </w:t>
      </w:r>
      <w:r w:rsidR="00427B30" w:rsidRPr="00427B30">
        <w:rPr>
          <w:rFonts w:asciiTheme="majorBidi" w:hAnsiTheme="majorBidi" w:cs="Times New Roman" w:hint="cs"/>
          <w:rtl/>
        </w:rPr>
        <w:t>للتحديثات</w:t>
      </w:r>
      <w:r>
        <w:rPr>
          <w:rFonts w:asciiTheme="majorBidi" w:hAnsiTheme="majorBidi" w:cstheme="majorBidi" w:hint="cs"/>
          <w:rtl/>
        </w:rPr>
        <w:t>.</w:t>
      </w:r>
    </w:p>
    <w:p w14:paraId="4822EE25" w14:textId="0DCE6B53" w:rsidR="00427B30" w:rsidRPr="00427B30" w:rsidRDefault="00427B30" w:rsidP="00F80A69">
      <w:pPr>
        <w:bidi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- </w:t>
      </w:r>
      <w:r w:rsidR="00F80A69">
        <w:rPr>
          <w:rFonts w:asciiTheme="majorBidi" w:hAnsiTheme="majorBidi" w:cs="Times New Roman" w:hint="cs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تقييم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الصنايعي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بعد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الخدمة</w:t>
      </w:r>
      <w:r w:rsidR="00F80A69">
        <w:rPr>
          <w:rFonts w:asciiTheme="majorBidi" w:hAnsiTheme="majorBidi" w:cs="Times New Roman" w:hint="cs"/>
          <w:rtl/>
        </w:rPr>
        <w:t>.</w:t>
      </w:r>
    </w:p>
    <w:p w14:paraId="7F16D9D8" w14:textId="01D23F5E" w:rsidR="00427B30" w:rsidRPr="00427B30" w:rsidRDefault="00427B30" w:rsidP="00F80A69">
      <w:pPr>
        <w:bidi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- </w:t>
      </w:r>
      <w:r w:rsidR="00F80A69">
        <w:rPr>
          <w:rFonts w:asciiTheme="majorBidi" w:hAnsiTheme="majorBidi" w:cs="Times New Roman" w:hint="cs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إنشاء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لوحة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تحكم</w:t>
      </w:r>
      <w:r w:rsidRPr="00427B30">
        <w:rPr>
          <w:rFonts w:asciiTheme="majorBidi" w:hAnsiTheme="majorBidi" w:cstheme="majorBidi"/>
        </w:rPr>
        <w:t xml:space="preserve"> (Dashboard) </w:t>
      </w:r>
      <w:r w:rsidRPr="00427B30">
        <w:rPr>
          <w:rFonts w:asciiTheme="majorBidi" w:hAnsiTheme="majorBidi" w:cs="Times New Roman" w:hint="cs"/>
          <w:rtl/>
        </w:rPr>
        <w:t>خاصة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بمشرف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النظام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من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خلال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الويب،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تتضمن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ما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يلي</w:t>
      </w:r>
      <w:r w:rsidRPr="00427B30">
        <w:rPr>
          <w:rFonts w:asciiTheme="majorBidi" w:hAnsiTheme="majorBidi" w:cstheme="majorBidi"/>
        </w:rPr>
        <w:t>:</w:t>
      </w:r>
    </w:p>
    <w:p w14:paraId="2AB03146" w14:textId="77777777" w:rsidR="00427B30" w:rsidRPr="00427B30" w:rsidRDefault="00427B30" w:rsidP="00F80A69">
      <w:pPr>
        <w:bidi/>
        <w:ind w:left="720"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  • </w:t>
      </w:r>
      <w:r w:rsidRPr="00427B30">
        <w:rPr>
          <w:rFonts w:asciiTheme="majorBidi" w:hAnsiTheme="majorBidi" w:cs="Times New Roman" w:hint="cs"/>
          <w:rtl/>
        </w:rPr>
        <w:t>إدارة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الإعلانات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داخل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التطبيق</w:t>
      </w:r>
      <w:r w:rsidRPr="00427B30">
        <w:rPr>
          <w:rFonts w:asciiTheme="majorBidi" w:hAnsiTheme="majorBidi" w:cs="Times New Roman"/>
          <w:rtl/>
        </w:rPr>
        <w:t xml:space="preserve"> (</w:t>
      </w:r>
      <w:r w:rsidRPr="00427B30">
        <w:rPr>
          <w:rFonts w:asciiTheme="majorBidi" w:hAnsiTheme="majorBidi" w:cs="Times New Roman" w:hint="cs"/>
          <w:rtl/>
        </w:rPr>
        <w:t>إضافة</w:t>
      </w:r>
      <w:r w:rsidRPr="00427B30">
        <w:rPr>
          <w:rFonts w:asciiTheme="majorBidi" w:hAnsiTheme="majorBidi" w:cs="Times New Roman"/>
          <w:rtl/>
        </w:rPr>
        <w:t xml:space="preserve"> – </w:t>
      </w:r>
      <w:r w:rsidRPr="00427B30">
        <w:rPr>
          <w:rFonts w:asciiTheme="majorBidi" w:hAnsiTheme="majorBidi" w:cs="Times New Roman" w:hint="cs"/>
          <w:rtl/>
        </w:rPr>
        <w:t>حذف</w:t>
      </w:r>
      <w:r w:rsidRPr="00427B30">
        <w:rPr>
          <w:rFonts w:asciiTheme="majorBidi" w:hAnsiTheme="majorBidi" w:cs="Times New Roman"/>
          <w:rtl/>
        </w:rPr>
        <w:t xml:space="preserve"> – </w:t>
      </w:r>
      <w:r w:rsidRPr="00427B30">
        <w:rPr>
          <w:rFonts w:asciiTheme="majorBidi" w:hAnsiTheme="majorBidi" w:cs="Times New Roman" w:hint="cs"/>
          <w:rtl/>
        </w:rPr>
        <w:t>تحديد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المدة</w:t>
      </w:r>
      <w:r w:rsidRPr="00427B30">
        <w:rPr>
          <w:rFonts w:asciiTheme="majorBidi" w:hAnsiTheme="majorBidi" w:cs="Times New Roman"/>
          <w:rtl/>
        </w:rPr>
        <w:t>)</w:t>
      </w:r>
      <w:r w:rsidRPr="00427B30">
        <w:rPr>
          <w:rFonts w:asciiTheme="majorBidi" w:hAnsiTheme="majorBidi" w:cstheme="majorBidi"/>
        </w:rPr>
        <w:t>.</w:t>
      </w:r>
    </w:p>
    <w:p w14:paraId="445F235F" w14:textId="77777777" w:rsidR="00427B30" w:rsidRPr="00427B30" w:rsidRDefault="00427B30" w:rsidP="00F80A69">
      <w:pPr>
        <w:bidi/>
        <w:ind w:left="720"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  • </w:t>
      </w:r>
      <w:r w:rsidRPr="00427B30">
        <w:rPr>
          <w:rFonts w:asciiTheme="majorBidi" w:hAnsiTheme="majorBidi" w:cs="Times New Roman" w:hint="cs"/>
          <w:rtl/>
        </w:rPr>
        <w:t>تحديد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نسبة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العمولة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المقتطعة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من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كل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عملية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أو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حجز</w:t>
      </w:r>
      <w:r w:rsidRPr="00427B30">
        <w:rPr>
          <w:rFonts w:asciiTheme="majorBidi" w:hAnsiTheme="majorBidi" w:cstheme="majorBidi"/>
        </w:rPr>
        <w:t>.</w:t>
      </w:r>
    </w:p>
    <w:p w14:paraId="10DCBE4B" w14:textId="77777777" w:rsidR="00427B30" w:rsidRPr="00427B30" w:rsidRDefault="00427B30" w:rsidP="00F80A69">
      <w:pPr>
        <w:bidi/>
        <w:ind w:left="720"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  • </w:t>
      </w:r>
      <w:r w:rsidRPr="00427B30">
        <w:rPr>
          <w:rFonts w:asciiTheme="majorBidi" w:hAnsiTheme="majorBidi" w:cs="Times New Roman" w:hint="cs"/>
          <w:rtl/>
        </w:rPr>
        <w:t>عرض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تقارير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شهرية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وسنوية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تشمل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تقييمات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الفنيين،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الطلبات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المكتملة،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والإيرادات</w:t>
      </w:r>
      <w:r w:rsidRPr="00427B30">
        <w:rPr>
          <w:rFonts w:asciiTheme="majorBidi" w:hAnsiTheme="majorBidi" w:cstheme="majorBidi"/>
        </w:rPr>
        <w:t>.</w:t>
      </w:r>
    </w:p>
    <w:p w14:paraId="7F7D015C" w14:textId="77777777" w:rsidR="00427B30" w:rsidRPr="00427B30" w:rsidRDefault="00427B30" w:rsidP="00F80A69">
      <w:pPr>
        <w:bidi/>
        <w:ind w:left="720"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t xml:space="preserve">  • </w:t>
      </w:r>
      <w:r w:rsidRPr="00427B30">
        <w:rPr>
          <w:rFonts w:asciiTheme="majorBidi" w:hAnsiTheme="majorBidi" w:cs="Times New Roman" w:hint="cs"/>
          <w:rtl/>
        </w:rPr>
        <w:t>مراجعة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جميع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الطلبات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بين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العملاء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والصنايعية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مع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إمكانية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الحظر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أو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الموافقة</w:t>
      </w:r>
      <w:r w:rsidRPr="00427B30">
        <w:rPr>
          <w:rFonts w:asciiTheme="majorBidi" w:hAnsiTheme="majorBidi" w:cstheme="majorBidi"/>
        </w:rPr>
        <w:t>.</w:t>
      </w:r>
    </w:p>
    <w:p w14:paraId="79AA1683" w14:textId="77777777" w:rsidR="00427B30" w:rsidRPr="00427B30" w:rsidRDefault="00427B30" w:rsidP="00F80A69">
      <w:pPr>
        <w:bidi/>
        <w:ind w:left="720"/>
        <w:rPr>
          <w:rFonts w:asciiTheme="majorBidi" w:hAnsiTheme="majorBidi" w:cstheme="majorBidi"/>
        </w:rPr>
      </w:pPr>
      <w:r w:rsidRPr="00427B30">
        <w:rPr>
          <w:rFonts w:asciiTheme="majorBidi" w:hAnsiTheme="majorBidi" w:cstheme="majorBidi"/>
        </w:rPr>
        <w:lastRenderedPageBreak/>
        <w:t xml:space="preserve">  • </w:t>
      </w:r>
      <w:r w:rsidRPr="00427B30">
        <w:rPr>
          <w:rFonts w:asciiTheme="majorBidi" w:hAnsiTheme="majorBidi" w:cs="Times New Roman" w:hint="cs"/>
          <w:rtl/>
        </w:rPr>
        <w:t>إدارة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حسابات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المستخدمين</w:t>
      </w:r>
      <w:r w:rsidRPr="00427B30">
        <w:rPr>
          <w:rFonts w:asciiTheme="majorBidi" w:hAnsiTheme="majorBidi" w:cs="Times New Roman"/>
          <w:rtl/>
        </w:rPr>
        <w:t xml:space="preserve"> (</w:t>
      </w:r>
      <w:r w:rsidRPr="00427B30">
        <w:rPr>
          <w:rFonts w:asciiTheme="majorBidi" w:hAnsiTheme="majorBidi" w:cs="Times New Roman" w:hint="cs"/>
          <w:rtl/>
        </w:rPr>
        <w:t>تفعيل</w:t>
      </w:r>
      <w:r w:rsidRPr="00427B30">
        <w:rPr>
          <w:rFonts w:asciiTheme="majorBidi" w:hAnsiTheme="majorBidi" w:cs="Times New Roman"/>
          <w:rtl/>
        </w:rPr>
        <w:t xml:space="preserve"> / </w:t>
      </w:r>
      <w:r w:rsidRPr="00427B30">
        <w:rPr>
          <w:rFonts w:asciiTheme="majorBidi" w:hAnsiTheme="majorBidi" w:cs="Times New Roman" w:hint="cs"/>
          <w:rtl/>
        </w:rPr>
        <w:t>تعطيل</w:t>
      </w:r>
      <w:r w:rsidRPr="00427B30">
        <w:rPr>
          <w:rFonts w:asciiTheme="majorBidi" w:hAnsiTheme="majorBidi" w:cs="Times New Roman"/>
          <w:rtl/>
        </w:rPr>
        <w:t>)</w:t>
      </w:r>
      <w:r w:rsidRPr="00427B30">
        <w:rPr>
          <w:rFonts w:asciiTheme="majorBidi" w:hAnsiTheme="majorBidi" w:cstheme="majorBidi"/>
        </w:rPr>
        <w:t>.</w:t>
      </w:r>
    </w:p>
    <w:p w14:paraId="496FA8A7" w14:textId="0D2E959B" w:rsidR="004B50B4" w:rsidRDefault="00427B30" w:rsidP="00F80A69">
      <w:pPr>
        <w:bidi/>
        <w:ind w:left="720"/>
      </w:pPr>
      <w:r w:rsidRPr="00427B30">
        <w:rPr>
          <w:rFonts w:asciiTheme="majorBidi" w:hAnsiTheme="majorBidi" w:cstheme="majorBidi"/>
        </w:rPr>
        <w:t xml:space="preserve">  • </w:t>
      </w:r>
      <w:r w:rsidRPr="00427B30">
        <w:rPr>
          <w:rFonts w:asciiTheme="majorBidi" w:hAnsiTheme="majorBidi" w:cs="Times New Roman" w:hint="cs"/>
          <w:rtl/>
        </w:rPr>
        <w:t>عرض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عدد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المستخدمين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الإجمالي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ومتابعة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نمو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المستخدمين</w:t>
      </w:r>
      <w:r w:rsidRPr="00427B30">
        <w:rPr>
          <w:rFonts w:asciiTheme="majorBidi" w:hAnsiTheme="majorBidi" w:cs="Times New Roman"/>
          <w:rtl/>
        </w:rPr>
        <w:t xml:space="preserve"> </w:t>
      </w:r>
      <w:r w:rsidRPr="00427B30">
        <w:rPr>
          <w:rFonts w:asciiTheme="majorBidi" w:hAnsiTheme="majorBidi" w:cs="Times New Roman" w:hint="cs"/>
          <w:rtl/>
        </w:rPr>
        <w:t>شهريًا</w:t>
      </w:r>
      <w:r w:rsidRPr="00427B30">
        <w:rPr>
          <w:rFonts w:asciiTheme="majorBidi" w:hAnsiTheme="majorBidi" w:cstheme="majorBidi"/>
        </w:rPr>
        <w:t>.</w:t>
      </w:r>
      <w:r w:rsidR="000C6DB5">
        <w:br/>
      </w:r>
    </w:p>
    <w:p w14:paraId="639DF6A6" w14:textId="77777777" w:rsidR="00F80A69" w:rsidRDefault="00F80A69" w:rsidP="00F80A69">
      <w:pPr>
        <w:pStyle w:val="Heading1"/>
        <w:jc w:val="right"/>
      </w:pPr>
      <w:r>
        <w:rPr>
          <w:rFonts w:asciiTheme="majorBidi" w:hAnsiTheme="majorBidi" w:hint="cs"/>
          <w:rtl/>
        </w:rPr>
        <w:t xml:space="preserve">4. المتطلبات </w:t>
      </w:r>
      <w:r w:rsidRPr="00F80A69">
        <w:rPr>
          <w:rFonts w:asciiTheme="majorBidi" w:hAnsiTheme="majorBidi" w:hint="cs"/>
          <w:rtl/>
        </w:rPr>
        <w:t>غير</w:t>
      </w:r>
      <w:r>
        <w:rPr>
          <w:rFonts w:asciiTheme="majorBidi" w:hAnsiTheme="majorBidi" w:hint="cs"/>
          <w:rtl/>
        </w:rPr>
        <w:t xml:space="preserve"> الوظيفية</w:t>
      </w:r>
    </w:p>
    <w:p w14:paraId="205BE5D1" w14:textId="40065507" w:rsidR="00F80A69" w:rsidRDefault="000C6DB5" w:rsidP="00F80A69">
      <w:pPr>
        <w:bidi/>
      </w:pPr>
      <w:r>
        <w:br/>
      </w:r>
      <w:r w:rsidR="00F80A69">
        <w:rPr>
          <w:rFonts w:cs="Arial"/>
          <w:rtl/>
        </w:rPr>
        <w:t xml:space="preserve">- </w:t>
      </w:r>
      <w:r w:rsidR="00F80A69">
        <w:rPr>
          <w:rFonts w:cs="Arial" w:hint="cs"/>
          <w:rtl/>
        </w:rPr>
        <w:t>دعم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واجهة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عربية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من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اليمين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إلى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اليسار</w:t>
      </w:r>
      <w:r w:rsidR="00F80A69">
        <w:rPr>
          <w:rFonts w:cs="Arial"/>
          <w:rtl/>
        </w:rPr>
        <w:t xml:space="preserve"> (</w:t>
      </w:r>
      <w:r w:rsidR="00F80A69">
        <w:t>RTL</w:t>
      </w:r>
      <w:r w:rsidR="00F80A69">
        <w:rPr>
          <w:rFonts w:cs="Arial"/>
          <w:rtl/>
        </w:rPr>
        <w:t>)</w:t>
      </w:r>
    </w:p>
    <w:p w14:paraId="201DE76D" w14:textId="4DF8B207" w:rsidR="00F80A69" w:rsidRPr="00F80A69" w:rsidRDefault="00F80A69" w:rsidP="00F80A69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</w:t>
      </w:r>
      <w:r>
        <w:rPr>
          <w:rFonts w:cs="Arial"/>
          <w:rtl/>
        </w:rPr>
        <w:t xml:space="preserve">  </w:t>
      </w:r>
      <w:proofErr w:type="spellStart"/>
      <w:r>
        <w:t>Otp</w:t>
      </w:r>
      <w:proofErr w:type="spellEnd"/>
      <w:r>
        <w:t xml:space="preserve"> 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المدخل</w:t>
      </w:r>
    </w:p>
    <w:p w14:paraId="69DD2438" w14:textId="58D29121" w:rsidR="00F80A69" w:rsidRDefault="00F80A69" w:rsidP="00F80A69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الليلي</w:t>
      </w:r>
    </w:p>
    <w:p w14:paraId="5873B864" w14:textId="21168FFB" w:rsidR="00F80A69" w:rsidRPr="00F80A69" w:rsidRDefault="00F80A69" w:rsidP="00F80A69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الاندرويد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الايفون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</w:p>
    <w:p w14:paraId="06F5337B" w14:textId="799E66B9" w:rsidR="004B50B4" w:rsidRDefault="00F80A69" w:rsidP="00F80A69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 w:hint="eastAsia"/>
          <w:rtl/>
        </w:rPr>
        <w:t> </w:t>
      </w:r>
      <w:r>
        <w:rPr>
          <w:rFonts w:cs="Arial" w:hint="cs"/>
          <w:rtl/>
        </w:rPr>
        <w:t>قاعدة</w:t>
      </w:r>
      <w:r>
        <w:rPr>
          <w:rFonts w:cs="Arial" w:hint="eastAsia"/>
          <w:rtl/>
        </w:rPr>
        <w:t> </w:t>
      </w:r>
      <w:r>
        <w:rPr>
          <w:rFonts w:cs="Arial" w:hint="cs"/>
          <w:rtl/>
        </w:rPr>
        <w:t>البيانات</w:t>
      </w:r>
      <w:r w:rsidR="000C6DB5">
        <w:br/>
      </w:r>
    </w:p>
    <w:p w14:paraId="3BA98959" w14:textId="77777777" w:rsidR="00F80A69" w:rsidRDefault="00F80A69" w:rsidP="00F80A69">
      <w:pPr>
        <w:pStyle w:val="Heading1"/>
        <w:jc w:val="right"/>
        <w:rPr>
          <w:rtl/>
        </w:rPr>
      </w:pPr>
      <w:r>
        <w:rPr>
          <w:rFonts w:hint="cs"/>
          <w:rtl/>
        </w:rPr>
        <w:t xml:space="preserve">5. </w:t>
      </w:r>
      <w:r w:rsidRPr="00F80A69">
        <w:rPr>
          <w:rFonts w:asciiTheme="majorBidi" w:hAnsiTheme="majorBidi" w:hint="cs"/>
          <w:rtl/>
        </w:rPr>
        <w:t>القيود</w:t>
      </w:r>
      <w:r>
        <w:rPr>
          <w:rFonts w:hint="cs"/>
          <w:rtl/>
        </w:rPr>
        <w:t xml:space="preserve"> </w:t>
      </w:r>
    </w:p>
    <w:p w14:paraId="5A8FD0F7" w14:textId="5C1A5F06" w:rsidR="00F80A69" w:rsidRDefault="000C6DB5" w:rsidP="00F80A69">
      <w:pPr>
        <w:bidi/>
      </w:pPr>
      <w:r>
        <w:br/>
      </w:r>
      <w:r w:rsidR="00F80A69">
        <w:rPr>
          <w:rFonts w:cs="Arial"/>
          <w:rtl/>
        </w:rPr>
        <w:t xml:space="preserve">- </w:t>
      </w:r>
      <w:r w:rsidR="00F80A69">
        <w:rPr>
          <w:rFonts w:cs="Arial" w:hint="cs"/>
          <w:rtl/>
        </w:rPr>
        <w:t>الصنايعي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سيقوم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بتحديث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جدول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مواعيده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باستمرار</w:t>
      </w:r>
    </w:p>
    <w:p w14:paraId="5EFD785E" w14:textId="7ABC58D2" w:rsidR="00F80A69" w:rsidRDefault="00F80A69" w:rsidP="00F80A69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</w:p>
    <w:p w14:paraId="3407CFF3" w14:textId="60CE0A9C" w:rsidR="00F80A69" w:rsidRPr="00F80A69" w:rsidRDefault="00F80A69" w:rsidP="00F80A69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</w:p>
    <w:p w14:paraId="1D7DC85F" w14:textId="5B79E80C" w:rsidR="004B50B4" w:rsidRDefault="00F80A69" w:rsidP="00F80A69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خرائط</w:t>
      </w:r>
      <w:r>
        <w:rPr>
          <w:rFonts w:cs="Arial"/>
          <w:rtl/>
        </w:rPr>
        <w:t xml:space="preserve"> </w:t>
      </w:r>
      <w:r>
        <w:t>Google Maps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 w:hint="eastAsia"/>
          <w:rtl/>
        </w:rPr>
        <w:t> </w:t>
      </w:r>
      <w:r>
        <w:rPr>
          <w:rFonts w:cs="Arial" w:hint="cs"/>
          <w:rtl/>
        </w:rPr>
        <w:t>تحديد</w:t>
      </w:r>
      <w:r>
        <w:rPr>
          <w:rFonts w:cs="Arial" w:hint="eastAsia"/>
          <w:rtl/>
        </w:rPr>
        <w:t> </w:t>
      </w:r>
      <w:r>
        <w:rPr>
          <w:rFonts w:cs="Arial" w:hint="cs"/>
          <w:rtl/>
        </w:rPr>
        <w:t>المواقع</w:t>
      </w:r>
      <w:r w:rsidR="000C6DB5">
        <w:br/>
      </w:r>
    </w:p>
    <w:p w14:paraId="08CF9D34" w14:textId="77777777" w:rsidR="00F80A69" w:rsidRDefault="00F80A69" w:rsidP="00F80A69">
      <w:pPr>
        <w:pStyle w:val="Heading1"/>
        <w:jc w:val="right"/>
        <w:rPr>
          <w:rtl/>
        </w:rPr>
      </w:pPr>
      <w:r>
        <w:rPr>
          <w:rFonts w:hint="cs"/>
          <w:rtl/>
        </w:rPr>
        <w:t xml:space="preserve">6. الفئة المستهدفة </w:t>
      </w:r>
    </w:p>
    <w:p w14:paraId="68EBAB3C" w14:textId="2922FD36" w:rsidR="00F80A69" w:rsidRPr="00F80A69" w:rsidRDefault="000C6DB5" w:rsidP="00F80A69">
      <w:pPr>
        <w:bidi/>
        <w:rPr>
          <w:rFonts w:cs="Arial"/>
        </w:rPr>
      </w:pPr>
      <w:r>
        <w:br/>
      </w:r>
      <w:r w:rsidR="00F80A69" w:rsidRPr="00F80A69">
        <w:rPr>
          <w:rFonts w:cs="Arial"/>
        </w:rPr>
        <w:t xml:space="preserve">- </w:t>
      </w:r>
      <w:r w:rsidR="00F80A69">
        <w:rPr>
          <w:rFonts w:cs="Arial" w:hint="cs"/>
          <w:rtl/>
        </w:rPr>
        <w:t xml:space="preserve"> </w:t>
      </w:r>
      <w:r w:rsidR="00F80A69">
        <w:rPr>
          <w:rFonts w:cs="Arial" w:hint="cs"/>
          <w:rtl/>
        </w:rPr>
        <w:t>الأفراد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الباحثين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عن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خدمات</w:t>
      </w:r>
      <w:r w:rsidR="00F80A69">
        <w:rPr>
          <w:rFonts w:cs="Arial"/>
          <w:rtl/>
        </w:rPr>
        <w:t xml:space="preserve"> </w:t>
      </w:r>
      <w:r w:rsidR="00F80A69">
        <w:rPr>
          <w:rFonts w:cs="Arial" w:hint="cs"/>
          <w:rtl/>
        </w:rPr>
        <w:t>منزلية</w:t>
      </w:r>
    </w:p>
    <w:p w14:paraId="263D7ABF" w14:textId="3E58B6F1" w:rsidR="00F80A69" w:rsidRPr="00F80A69" w:rsidRDefault="00F80A69" w:rsidP="00F80A69">
      <w:pPr>
        <w:bidi/>
        <w:rPr>
          <w:rFonts w:cs="Arial"/>
        </w:rPr>
      </w:pPr>
      <w:r w:rsidRPr="00F80A69">
        <w:rPr>
          <w:rFonts w:cs="Arial"/>
        </w:rPr>
        <w:t xml:space="preserve">- 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الصنايعية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سباك،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كهربائي،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>)</w:t>
      </w:r>
    </w:p>
    <w:p w14:paraId="5DFBAC18" w14:textId="6C6F0979" w:rsidR="004B50B4" w:rsidRDefault="00F80A69" w:rsidP="00F80A69">
      <w:pPr>
        <w:bidi/>
      </w:pPr>
      <w:r w:rsidRPr="00F80A69">
        <w:rPr>
          <w:rFonts w:cs="Arial"/>
        </w:rPr>
        <w:t xml:space="preserve">- 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مسؤولو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المجمعات</w:t>
      </w:r>
      <w:r>
        <w:rPr>
          <w:rFonts w:cs="Arial" w:hint="eastAsia"/>
          <w:rtl/>
        </w:rPr>
        <w:t> </w:t>
      </w:r>
      <w:r>
        <w:rPr>
          <w:rFonts w:cs="Arial" w:hint="cs"/>
          <w:rtl/>
        </w:rPr>
        <w:t>السكنية</w:t>
      </w:r>
      <w:r w:rsidR="000C6DB5">
        <w:br/>
      </w:r>
    </w:p>
    <w:sectPr w:rsidR="004B50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D92998"/>
    <w:multiLevelType w:val="hybridMultilevel"/>
    <w:tmpl w:val="E5628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24E6F"/>
    <w:multiLevelType w:val="hybridMultilevel"/>
    <w:tmpl w:val="A3A46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DB5"/>
    <w:rsid w:val="0015074B"/>
    <w:rsid w:val="0029639D"/>
    <w:rsid w:val="00326F90"/>
    <w:rsid w:val="00427B30"/>
    <w:rsid w:val="004B50B4"/>
    <w:rsid w:val="00AA1D8D"/>
    <w:rsid w:val="00B47730"/>
    <w:rsid w:val="00CB0664"/>
    <w:rsid w:val="00F80A69"/>
    <w:rsid w:val="00FC0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22596"/>
  <w14:defaultImageDpi w14:val="300"/>
  <w15:docId w15:val="{F680827C-2497-45DB-A724-00498A29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Feras Abu-Zayed</cp:lastModifiedBy>
  <cp:revision>3</cp:revision>
  <dcterms:created xsi:type="dcterms:W3CDTF">2013-12-23T23:15:00Z</dcterms:created>
  <dcterms:modified xsi:type="dcterms:W3CDTF">2025-07-27T08:38:00Z</dcterms:modified>
  <cp:category/>
</cp:coreProperties>
</file>